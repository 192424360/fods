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C617" w14:textId="77777777" w:rsidR="000B4B39" w:rsidRDefault="00CC0865">
      <w:pPr>
        <w:jc w:val="center"/>
      </w:pPr>
      <w:r>
        <w:rPr>
          <w:b/>
          <w:sz w:val="28"/>
        </w:rPr>
        <w:t>EXPERIMENT 1: SUBJECT AVERAGE AND HIGHEST AVERAGE</w:t>
      </w:r>
    </w:p>
    <w:p w14:paraId="41153F71" w14:textId="77777777" w:rsidR="000B4B39" w:rsidRDefault="00CC0865">
      <w:pPr>
        <w:pStyle w:val="Heading1"/>
        <w:spacing w:before="160" w:after="80"/>
      </w:pPr>
      <w:r>
        <w:t>AIM</w:t>
      </w:r>
    </w:p>
    <w:p w14:paraId="672F98C8" w14:textId="77777777" w:rsidR="000B4B39" w:rsidRDefault="00CC0865">
      <w:r>
        <w:t>To calculate the average marks in Math, Science, English, and History using NumPy and identify the subject with the highest average.</w:t>
      </w:r>
    </w:p>
    <w:p w14:paraId="28051C7B" w14:textId="77777777" w:rsidR="000B4B39" w:rsidRDefault="00CC0865">
      <w:pPr>
        <w:pStyle w:val="Heading1"/>
        <w:spacing w:before="160" w:after="80"/>
      </w:pPr>
      <w:r>
        <w:t>ALGORITHM</w:t>
      </w:r>
    </w:p>
    <w:p w14:paraId="67225CC5" w14:textId="77777777" w:rsidR="000B4B39" w:rsidRDefault="00CC0865">
      <w:pPr>
        <w:pStyle w:val="ListNumber"/>
      </w:pPr>
      <w:r>
        <w:t>Import the NumPy library.</w:t>
      </w:r>
    </w:p>
    <w:p w14:paraId="2C4DD359" w14:textId="77777777" w:rsidR="000B4B39" w:rsidRDefault="00CC0865">
      <w:pPr>
        <w:pStyle w:val="ListNumber"/>
      </w:pPr>
      <w:r>
        <w:t>Create a 4 × 4 array containing marks of four students in four subjects.</w:t>
      </w:r>
    </w:p>
    <w:p w14:paraId="40B1D8BF" w14:textId="77777777" w:rsidR="000B4B39" w:rsidRDefault="00CC0865">
      <w:pPr>
        <w:pStyle w:val="ListNumber"/>
      </w:pPr>
      <w:r>
        <w:t>Calculate the average of each subject using np.mean() with axis=0.</w:t>
      </w:r>
    </w:p>
    <w:p w14:paraId="01D4E1F2" w14:textId="77777777" w:rsidR="000B4B39" w:rsidRDefault="00CC0865">
      <w:pPr>
        <w:pStyle w:val="ListNumber"/>
      </w:pPr>
      <w:r>
        <w:t>Find the index of the highest average using np.argmax().</w:t>
      </w:r>
    </w:p>
    <w:p w14:paraId="5EECAA20" w14:textId="77777777" w:rsidR="000B4B39" w:rsidRDefault="00CC0865">
      <w:pPr>
        <w:pStyle w:val="ListNumber"/>
      </w:pPr>
      <w:r>
        <w:t>Display the average marks and the subject with the highest average.</w:t>
      </w:r>
    </w:p>
    <w:p w14:paraId="384763B9" w14:textId="77777777" w:rsidR="000B4B39" w:rsidRDefault="00CC0865">
      <w:pPr>
        <w:pStyle w:val="Heading1"/>
        <w:spacing w:before="160" w:after="80"/>
      </w:pPr>
      <w:r>
        <w:t>PROGRAM / CODE</w:t>
      </w:r>
    </w:p>
    <w:p w14:paraId="25C96F60" w14:textId="77777777" w:rsidR="000B4B39" w:rsidRDefault="00CC0865">
      <w:pPr>
        <w:spacing w:after="0"/>
        <w:ind w:left="216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student_scores = np.array([</w:t>
      </w:r>
      <w:r>
        <w:rPr>
          <w:rFonts w:ascii="Consolas" w:hAnsi="Consolas"/>
          <w:sz w:val="18"/>
        </w:rPr>
        <w:br/>
        <w:t xml:space="preserve">    [80, 75, 85, 70],</w:t>
      </w:r>
      <w:r>
        <w:rPr>
          <w:rFonts w:ascii="Consolas" w:hAnsi="Consolas"/>
          <w:sz w:val="18"/>
        </w:rPr>
        <w:br/>
        <w:t xml:space="preserve">    [90, 88, 80, 75],</w:t>
      </w:r>
      <w:r>
        <w:rPr>
          <w:rFonts w:ascii="Consolas" w:hAnsi="Consolas"/>
          <w:sz w:val="18"/>
        </w:rPr>
        <w:br/>
        <w:t xml:space="preserve">    [70, 82, 90, 80],</w:t>
      </w:r>
      <w:r>
        <w:rPr>
          <w:rFonts w:ascii="Consolas" w:hAnsi="Consolas"/>
          <w:sz w:val="18"/>
        </w:rPr>
        <w:br/>
        <w:t xml:space="preserve">    [85, 80, 75, 85]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subjects = ["Math", "Science", "English", "History"]</w:t>
      </w:r>
      <w:r>
        <w:rPr>
          <w:rFonts w:ascii="Consolas" w:hAnsi="Consolas"/>
          <w:sz w:val="18"/>
        </w:rPr>
        <w:br/>
        <w:t>average = np.mean(student_scores, axis=0)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print("Average marks of each subject:")</w:t>
      </w:r>
      <w:r>
        <w:rPr>
          <w:rFonts w:ascii="Consolas" w:hAnsi="Consolas"/>
          <w:sz w:val="18"/>
        </w:rPr>
        <w:br/>
        <w:t>for i in range(4):</w:t>
      </w:r>
      <w:r>
        <w:rPr>
          <w:rFonts w:ascii="Consolas" w:hAnsi="Consolas"/>
          <w:sz w:val="18"/>
        </w:rPr>
        <w:br/>
        <w:t xml:space="preserve">    print(subjects[i], ":", average[i])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highest = np.argmax(average)</w:t>
      </w:r>
      <w:r>
        <w:rPr>
          <w:rFonts w:ascii="Consolas" w:hAnsi="Consolas"/>
          <w:sz w:val="18"/>
        </w:rPr>
        <w:br/>
        <w:t>print("Subject with highest average:", subjects[highest])</w:t>
      </w:r>
    </w:p>
    <w:p w14:paraId="09E06413" w14:textId="77777777" w:rsidR="00F33A49" w:rsidRDefault="00F33A49" w:rsidP="00F33A49">
      <w:pPr>
        <w:spacing w:after="0"/>
        <w:ind w:left="216"/>
        <w:rPr>
          <w:rFonts w:ascii="Times New Roman" w:hAnsi="Times New Roman" w:cs="Times New Roman"/>
        </w:rPr>
      </w:pPr>
    </w:p>
    <w:p w14:paraId="28C10730" w14:textId="3B60C132" w:rsidR="00F33A49" w:rsidRPr="00F33A49" w:rsidRDefault="00F33A49" w:rsidP="00F33A49">
      <w:pPr>
        <w:spacing w:after="0"/>
        <w:ind w:left="216"/>
        <w:rPr>
          <w:rFonts w:ascii="Consolas" w:hAnsi="Consolas" w:cs="Times New Roman"/>
          <w:b/>
          <w:bCs/>
        </w:rPr>
      </w:pPr>
      <w:r w:rsidRPr="00F33A49">
        <w:rPr>
          <w:rFonts w:ascii="Consolas" w:hAnsi="Consolas" w:cs="Times New Roman"/>
          <w:b/>
          <w:bCs/>
        </w:rPr>
        <w:t>CODE:</w:t>
      </w:r>
    </w:p>
    <w:p w14:paraId="103D851F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import </w:t>
      </w:r>
      <w:proofErr w:type="spellStart"/>
      <w:r w:rsidRPr="00F33A49">
        <w:rPr>
          <w:rFonts w:ascii="Consolas" w:hAnsi="Consolas" w:cs="Times New Roman"/>
        </w:rPr>
        <w:t>numpy</w:t>
      </w:r>
      <w:proofErr w:type="spellEnd"/>
      <w:r w:rsidRPr="00F33A49">
        <w:rPr>
          <w:rFonts w:ascii="Consolas" w:hAnsi="Consolas" w:cs="Times New Roman"/>
        </w:rPr>
        <w:t xml:space="preserve"> as np</w:t>
      </w:r>
    </w:p>
    <w:p w14:paraId="2328B115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</w:p>
    <w:p w14:paraId="6B1E3CA8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proofErr w:type="spellStart"/>
      <w:r w:rsidRPr="00F33A49">
        <w:rPr>
          <w:rFonts w:ascii="Consolas" w:hAnsi="Consolas" w:cs="Times New Roman"/>
        </w:rPr>
        <w:t>student_scores</w:t>
      </w:r>
      <w:proofErr w:type="spellEnd"/>
      <w:r w:rsidRPr="00F33A49">
        <w:rPr>
          <w:rFonts w:ascii="Consolas" w:hAnsi="Consolas" w:cs="Times New Roman"/>
        </w:rPr>
        <w:t xml:space="preserve"> = </w:t>
      </w:r>
      <w:proofErr w:type="spellStart"/>
      <w:proofErr w:type="gramStart"/>
      <w:r w:rsidRPr="00F33A49">
        <w:rPr>
          <w:rFonts w:ascii="Consolas" w:hAnsi="Consolas" w:cs="Times New Roman"/>
        </w:rPr>
        <w:t>np.array</w:t>
      </w:r>
      <w:proofErr w:type="spellEnd"/>
      <w:proofErr w:type="gramEnd"/>
      <w:r w:rsidRPr="00F33A49">
        <w:rPr>
          <w:rFonts w:ascii="Consolas" w:hAnsi="Consolas" w:cs="Times New Roman"/>
        </w:rPr>
        <w:t>([</w:t>
      </w:r>
    </w:p>
    <w:p w14:paraId="0209E48F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    [80, 75, 85, 70],</w:t>
      </w:r>
    </w:p>
    <w:p w14:paraId="5091E83D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    [90, 88, 80, 75],</w:t>
      </w:r>
    </w:p>
    <w:p w14:paraId="08873F09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    [70, 82, 90, 80],</w:t>
      </w:r>
    </w:p>
    <w:p w14:paraId="478A02B4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    [85, 80, 75, 85]</w:t>
      </w:r>
    </w:p>
    <w:p w14:paraId="14968358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>])</w:t>
      </w:r>
    </w:p>
    <w:p w14:paraId="6D39732D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</w:p>
    <w:p w14:paraId="500465A1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>subjects = ["Math", "Science", "English", "History"]</w:t>
      </w:r>
    </w:p>
    <w:p w14:paraId="53BBBB10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</w:p>
    <w:p w14:paraId="64042C07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average = </w:t>
      </w:r>
      <w:proofErr w:type="spellStart"/>
      <w:proofErr w:type="gramStart"/>
      <w:r w:rsidRPr="00F33A49">
        <w:rPr>
          <w:rFonts w:ascii="Consolas" w:hAnsi="Consolas" w:cs="Times New Roman"/>
        </w:rPr>
        <w:t>np.mean</w:t>
      </w:r>
      <w:proofErr w:type="spellEnd"/>
      <w:proofErr w:type="gramEnd"/>
      <w:r w:rsidRPr="00F33A49">
        <w:rPr>
          <w:rFonts w:ascii="Consolas" w:hAnsi="Consolas" w:cs="Times New Roman"/>
        </w:rPr>
        <w:t>(</w:t>
      </w:r>
      <w:proofErr w:type="spellStart"/>
      <w:r w:rsidRPr="00F33A49">
        <w:rPr>
          <w:rFonts w:ascii="Consolas" w:hAnsi="Consolas" w:cs="Times New Roman"/>
        </w:rPr>
        <w:t>student_scores</w:t>
      </w:r>
      <w:proofErr w:type="spellEnd"/>
      <w:r w:rsidRPr="00F33A49">
        <w:rPr>
          <w:rFonts w:ascii="Consolas" w:hAnsi="Consolas" w:cs="Times New Roman"/>
        </w:rPr>
        <w:t>, axis=0)</w:t>
      </w:r>
    </w:p>
    <w:p w14:paraId="0F19F2DF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</w:p>
    <w:p w14:paraId="7186FED2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proofErr w:type="gramStart"/>
      <w:r w:rsidRPr="00F33A49">
        <w:rPr>
          <w:rFonts w:ascii="Consolas" w:hAnsi="Consolas" w:cs="Times New Roman"/>
        </w:rPr>
        <w:t>print(</w:t>
      </w:r>
      <w:proofErr w:type="gramEnd"/>
      <w:r w:rsidRPr="00F33A49">
        <w:rPr>
          <w:rFonts w:ascii="Consolas" w:hAnsi="Consolas" w:cs="Times New Roman"/>
        </w:rPr>
        <w:t>"Average marks of each subject:")</w:t>
      </w:r>
    </w:p>
    <w:p w14:paraId="62EAA5C3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for </w:t>
      </w:r>
      <w:proofErr w:type="spellStart"/>
      <w:r w:rsidRPr="00F33A49">
        <w:rPr>
          <w:rFonts w:ascii="Consolas" w:hAnsi="Consolas" w:cs="Times New Roman"/>
        </w:rPr>
        <w:t>i</w:t>
      </w:r>
      <w:proofErr w:type="spellEnd"/>
      <w:r w:rsidRPr="00F33A49">
        <w:rPr>
          <w:rFonts w:ascii="Consolas" w:hAnsi="Consolas" w:cs="Times New Roman"/>
        </w:rPr>
        <w:t xml:space="preserve"> in </w:t>
      </w:r>
      <w:proofErr w:type="gramStart"/>
      <w:r w:rsidRPr="00F33A49">
        <w:rPr>
          <w:rFonts w:ascii="Consolas" w:hAnsi="Consolas" w:cs="Times New Roman"/>
        </w:rPr>
        <w:t>range(</w:t>
      </w:r>
      <w:proofErr w:type="gramEnd"/>
      <w:r w:rsidRPr="00F33A49">
        <w:rPr>
          <w:rFonts w:ascii="Consolas" w:hAnsi="Consolas" w:cs="Times New Roman"/>
        </w:rPr>
        <w:t>4):</w:t>
      </w:r>
    </w:p>
    <w:p w14:paraId="5EE62432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lastRenderedPageBreak/>
        <w:t xml:space="preserve">    print(subjects[</w:t>
      </w:r>
      <w:proofErr w:type="spellStart"/>
      <w:r w:rsidRPr="00F33A49">
        <w:rPr>
          <w:rFonts w:ascii="Consolas" w:hAnsi="Consolas" w:cs="Times New Roman"/>
        </w:rPr>
        <w:t>i</w:t>
      </w:r>
      <w:proofErr w:type="spellEnd"/>
      <w:r w:rsidRPr="00F33A49">
        <w:rPr>
          <w:rFonts w:ascii="Consolas" w:hAnsi="Consolas" w:cs="Times New Roman"/>
        </w:rPr>
        <w:t>], ":", average[</w:t>
      </w:r>
      <w:proofErr w:type="spellStart"/>
      <w:r w:rsidRPr="00F33A49">
        <w:rPr>
          <w:rFonts w:ascii="Consolas" w:hAnsi="Consolas" w:cs="Times New Roman"/>
        </w:rPr>
        <w:t>i</w:t>
      </w:r>
      <w:proofErr w:type="spellEnd"/>
      <w:r w:rsidRPr="00F33A49">
        <w:rPr>
          <w:rFonts w:ascii="Consolas" w:hAnsi="Consolas" w:cs="Times New Roman"/>
        </w:rPr>
        <w:t>])</w:t>
      </w:r>
    </w:p>
    <w:p w14:paraId="3E0783C1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</w:p>
    <w:p w14:paraId="41566B0A" w14:textId="77777777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r w:rsidRPr="00F33A49">
        <w:rPr>
          <w:rFonts w:ascii="Consolas" w:hAnsi="Consolas" w:cs="Times New Roman"/>
        </w:rPr>
        <w:t xml:space="preserve">highest = </w:t>
      </w:r>
      <w:proofErr w:type="spellStart"/>
      <w:proofErr w:type="gramStart"/>
      <w:r w:rsidRPr="00F33A49">
        <w:rPr>
          <w:rFonts w:ascii="Consolas" w:hAnsi="Consolas" w:cs="Times New Roman"/>
        </w:rPr>
        <w:t>np.argmax</w:t>
      </w:r>
      <w:proofErr w:type="spellEnd"/>
      <w:proofErr w:type="gramEnd"/>
      <w:r w:rsidRPr="00F33A49">
        <w:rPr>
          <w:rFonts w:ascii="Consolas" w:hAnsi="Consolas" w:cs="Times New Roman"/>
        </w:rPr>
        <w:t>(average)</w:t>
      </w:r>
    </w:p>
    <w:p w14:paraId="385D699D" w14:textId="2B553600" w:rsidR="00F33A49" w:rsidRPr="00F33A49" w:rsidRDefault="00F33A49" w:rsidP="00F33A49">
      <w:pPr>
        <w:spacing w:after="0"/>
        <w:ind w:left="216"/>
        <w:rPr>
          <w:rFonts w:ascii="Consolas" w:hAnsi="Consolas" w:cs="Times New Roman"/>
        </w:rPr>
      </w:pPr>
      <w:proofErr w:type="gramStart"/>
      <w:r w:rsidRPr="00F33A49">
        <w:rPr>
          <w:rFonts w:ascii="Consolas" w:hAnsi="Consolas" w:cs="Times New Roman"/>
        </w:rPr>
        <w:t>print(</w:t>
      </w:r>
      <w:proofErr w:type="gramEnd"/>
      <w:r w:rsidRPr="00F33A49">
        <w:rPr>
          <w:rFonts w:ascii="Consolas" w:hAnsi="Consolas" w:cs="Times New Roman"/>
        </w:rPr>
        <w:t>"Subject with highest average:", subjects[highest])</w:t>
      </w:r>
    </w:p>
    <w:p w14:paraId="3BC26E12" w14:textId="77777777" w:rsidR="000B4B39" w:rsidRDefault="00CC0865">
      <w:pPr>
        <w:pStyle w:val="Heading1"/>
        <w:spacing w:before="160" w:after="80"/>
      </w:pPr>
      <w:r>
        <w:t>INPUT</w:t>
      </w:r>
    </w:p>
    <w:p w14:paraId="2D058B39" w14:textId="77777777" w:rsidR="000B4B39" w:rsidRDefault="00CC0865">
      <w:r>
        <w:rPr>
          <w:rFonts w:ascii="Consolas" w:hAnsi="Consolas"/>
          <w:sz w:val="18"/>
        </w:rPr>
        <w:t>Student marks (4 × 4 matrix):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[[80, 75, 85, 70],</w:t>
      </w:r>
      <w:r>
        <w:rPr>
          <w:rFonts w:ascii="Consolas" w:hAnsi="Consolas"/>
          <w:sz w:val="18"/>
        </w:rPr>
        <w:br/>
        <w:t xml:space="preserve"> [90, 88, 80, 75],</w:t>
      </w:r>
      <w:r>
        <w:rPr>
          <w:rFonts w:ascii="Consolas" w:hAnsi="Consolas"/>
          <w:sz w:val="18"/>
        </w:rPr>
        <w:br/>
        <w:t xml:space="preserve"> [70, 82, 90, 80],</w:t>
      </w:r>
      <w:r>
        <w:rPr>
          <w:rFonts w:ascii="Consolas" w:hAnsi="Consolas"/>
          <w:sz w:val="18"/>
        </w:rPr>
        <w:br/>
        <w:t xml:space="preserve"> [85, 80, 75, 85]]</w:t>
      </w:r>
    </w:p>
    <w:p w14:paraId="48BAC5A6" w14:textId="77777777" w:rsidR="000B4B39" w:rsidRDefault="00CC0865">
      <w:pPr>
        <w:pStyle w:val="Heading1"/>
        <w:spacing w:before="160" w:after="80"/>
      </w:pPr>
      <w:r>
        <w:t>OUTPUT</w:t>
      </w:r>
    </w:p>
    <w:p w14:paraId="4407AC5F" w14:textId="06B82B67" w:rsidR="00F33A49" w:rsidRPr="00F33A49" w:rsidRDefault="00F33A49" w:rsidP="00F33A49">
      <w:r>
        <w:rPr>
          <w:noProof/>
        </w:rPr>
        <w:drawing>
          <wp:inline distT="0" distB="0" distL="0" distR="0" wp14:anchorId="571DAB73" wp14:editId="6B9B427B">
            <wp:extent cx="5562600" cy="3848100"/>
            <wp:effectExtent l="0" t="0" r="0" b="0"/>
            <wp:docPr id="2234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5722" w14:textId="77777777" w:rsidR="000B4B39" w:rsidRDefault="00CC0865">
      <w:r>
        <w:rPr>
          <w:rFonts w:ascii="Consolas" w:hAnsi="Consolas"/>
          <w:sz w:val="20"/>
        </w:rPr>
        <w:t>Average marks of each subject:</w:t>
      </w:r>
      <w:r>
        <w:rPr>
          <w:rFonts w:ascii="Consolas" w:hAnsi="Consolas"/>
          <w:sz w:val="20"/>
        </w:rPr>
        <w:br/>
        <w:t>Math : 81.25</w:t>
      </w:r>
      <w:r>
        <w:rPr>
          <w:rFonts w:ascii="Consolas" w:hAnsi="Consolas"/>
          <w:sz w:val="20"/>
        </w:rPr>
        <w:br/>
        <w:t>Science : 81.25</w:t>
      </w:r>
      <w:r>
        <w:rPr>
          <w:rFonts w:ascii="Consolas" w:hAnsi="Consolas"/>
          <w:sz w:val="20"/>
        </w:rPr>
        <w:br/>
        <w:t>English : 82.5</w:t>
      </w:r>
      <w:r>
        <w:rPr>
          <w:rFonts w:ascii="Consolas" w:hAnsi="Consolas"/>
          <w:sz w:val="20"/>
        </w:rPr>
        <w:br/>
        <w:t>History : 77.5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Subject with highest average: English</w:t>
      </w:r>
    </w:p>
    <w:p w14:paraId="0C44876D" w14:textId="77777777" w:rsidR="000B4B39" w:rsidRDefault="00CC0865">
      <w:pPr>
        <w:pStyle w:val="Heading1"/>
        <w:spacing w:before="160" w:after="80"/>
      </w:pPr>
      <w:r>
        <w:t>RESULT</w:t>
      </w:r>
    </w:p>
    <w:p w14:paraId="3C0C0C6E" w14:textId="77777777" w:rsidR="000B4B39" w:rsidRDefault="00CC0865">
      <w:r>
        <w:t>The program calculates the average marks for all four subjects and identifies English as the subject with the highest average, 82.5.</w:t>
      </w:r>
    </w:p>
    <w:sectPr w:rsidR="000B4B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928592">
    <w:abstractNumId w:val="8"/>
  </w:num>
  <w:num w:numId="2" w16cid:durableId="223565427">
    <w:abstractNumId w:val="6"/>
  </w:num>
  <w:num w:numId="3" w16cid:durableId="1992440054">
    <w:abstractNumId w:val="5"/>
  </w:num>
  <w:num w:numId="4" w16cid:durableId="1366178773">
    <w:abstractNumId w:val="4"/>
  </w:num>
  <w:num w:numId="5" w16cid:durableId="921068463">
    <w:abstractNumId w:val="7"/>
  </w:num>
  <w:num w:numId="6" w16cid:durableId="1959412962">
    <w:abstractNumId w:val="3"/>
  </w:num>
  <w:num w:numId="7" w16cid:durableId="697925457">
    <w:abstractNumId w:val="2"/>
  </w:num>
  <w:num w:numId="8" w16cid:durableId="950014515">
    <w:abstractNumId w:val="1"/>
  </w:num>
  <w:num w:numId="9" w16cid:durableId="32462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B39"/>
    <w:rsid w:val="0015074B"/>
    <w:rsid w:val="00182D90"/>
    <w:rsid w:val="0029639D"/>
    <w:rsid w:val="002C2E81"/>
    <w:rsid w:val="00326F90"/>
    <w:rsid w:val="00784958"/>
    <w:rsid w:val="00AA1D8D"/>
    <w:rsid w:val="00B47730"/>
    <w:rsid w:val="00CB0664"/>
    <w:rsid w:val="00CC0865"/>
    <w:rsid w:val="00F33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ADE58"/>
  <w14:defaultImageDpi w14:val="300"/>
  <w15:docId w15:val="{C2C2357E-A3F9-460A-A32C-11F07B05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Chevuri Harshitha</cp:lastModifiedBy>
  <cp:revision>2</cp:revision>
  <dcterms:created xsi:type="dcterms:W3CDTF">2026-10-12T06:32:00Z</dcterms:created>
  <dcterms:modified xsi:type="dcterms:W3CDTF">2026-10-12T06:32:00Z</dcterms:modified>
  <cp:category/>
</cp:coreProperties>
</file>